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Скриншоты корректной работы системы ООО «Обувь»</w:t>
      </w:r>
    </w:p>
    <w:p>
      <w:r>
        <w:t>Экран входа в систему.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Просмотр товаров в роли гостя без поиска, сортировки и фильтрации.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uest_produ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Просмотр товаров менеджером с поиском и сортировкой.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nager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Список заказов для менеджера / администратора.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Форма добавления товара для администратора.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